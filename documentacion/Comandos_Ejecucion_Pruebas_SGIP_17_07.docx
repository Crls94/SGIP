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36"/>
        </w:rPr>
        <w:t>COMANDOS DE EJECUCION DE PRUEBAS - SGIP</w:t>
      </w:r>
    </w:p>
    <w:p>
      <w:pPr>
        <w:jc w:val="center"/>
      </w:pPr>
      <w:r>
        <w:rPr>
          <w:b/>
        </w:rPr>
        <w:t>Guia ordenada para ejecutar pruebas automatizadas y especializadas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SGIP - Sistema de Gestion de Inventario y Pedidos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Fecha de cambios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17/07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Boot / Maven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/ Vite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Herramientas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JUnit, Mockito, Cucumber, Selenium, JMeter, Jenkins</w:t>
            </w:r>
          </w:p>
        </w:tc>
      </w:tr>
    </w:tbl>
    <w:p/>
    <w:p>
      <w:r>
        <w:rPr>
          <w:b/>
        </w:rPr>
        <w:t xml:space="preserve">Nota general: </w:t>
      </w:r>
      <w:r>
        <w:t>los comandos deben ejecutarse desde una terminal. La ruta base del backend es la carpeta sgip-backend.</w:t>
      </w:r>
    </w:p>
    <w:p>
      <w:pPr>
        <w:pStyle w:val="Heading1"/>
      </w:pPr>
      <w:r>
        <w:t>1. Ruta Base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Entrar al 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cd "/home/chris/Escritorio/Metro - Proy - Integrador/sgip-backend"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Ejecutar antes de los comandos Maven, JMeter o Jenkins local.</w:t>
            </w:r>
          </w:p>
        </w:tc>
      </w:tr>
    </w:tbl>
    <w:p>
      <w:pPr>
        <w:pStyle w:val="Heading1"/>
      </w:pPr>
      <w:r>
        <w:t>2. Suite Base Maven, JUnit, Mockito y Cucumber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Ejecutar toda la suite base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 JUnit, Mockito y Cucumber. Selenium y smoke quedan omitidos si no tienen variables activas.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Resultado esperado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 SUCCESS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ultima validacion obtuvo 26 pruebas, 0 fallos, 0 errores y 3 omitidas.</w:t>
            </w:r>
          </w:p>
        </w:tc>
      </w:tr>
    </w:tbl>
    <w:p>
      <w:pPr>
        <w:pStyle w:val="Heading1"/>
      </w:pPr>
      <w:r>
        <w:t>3. Pruebas JUnit por Modulo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Autenticacion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-Dtest=AuthServiceTest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login, password incorrecto, registro y email duplicado.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JWT / Seguridad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-Dtest=JwtUtilTest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token, claims, expiracion y tokens invalidos.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-Dtest=ProductoServiceTest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creacion de producto y SKU duplicado.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Movimientos / Stock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-Dtest=MovimientoServiceTest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entradas, salidas sin stock y alertas de stock critico.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Pedidos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-Dtest=PedidoServiceTest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pedidos, descuento de stock, prioridad y regresion de cancelacion.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-Dtest=ReporteServiceTest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Excel, formatos no soportados y rango de fechas.</w:t>
            </w:r>
          </w:p>
        </w:tc>
      </w:tr>
    </w:tbl>
    <w:p>
      <w:pPr>
        <w:pStyle w:val="Heading1"/>
      </w:pPr>
      <w:r>
        <w:t>4. Pruebas de Aceptacion con Cucumber BDD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Ubicacion runner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src/test/java/com/metroica/sgip_backend/bdd/CucumberAcceptanceTest.java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Ubicacion features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src/test/resources/features/sgip_aceptacion.feature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Casos cubiertos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RF-06 Cola priorizada y RF-08 Dashboard gerencial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Ejecutar solo Cucumber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-Dtest=CucumberAcceptanceTest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 escenarios Given/When/Then.</w:t>
            </w:r>
          </w:p>
        </w:tc>
      </w:tr>
    </w:tbl>
    <w:p>
      <w:pPr>
        <w:pStyle w:val="Heading1"/>
      </w:pPr>
      <w:r>
        <w:t>5. Pruebas Funcionales Web con Selenium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previo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levantado y navegador compatible disponible.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URL por defecto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http://localhost:3000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Variable requerida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RUN_SELENIUM_TESTS=true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Archivo de prueba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src/test/java/com/metroica/sgip_backend/selenium/LoginSeleniumTest.java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Entrar al 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cd "/home/chris/Escritorio/Metro - Proy - Integrador/sgip-backend/frontend"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Usar una terminal dedicada para el frontend.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Instalar dependencias 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install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Solo si aun no estan instaladas.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Levantar 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dev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Mantener esta terminal abierta.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Volver al 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cd "/home/chris/Escritorio/Metro - Proy - Integrador/sgip-backend"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Usar otra terminal.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Ejecutar Selenium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RUN_SELENIUM_TESTS=true SGIP_FRONTEND_URL=http://localhost:3000 ./mvnw -Dtest=LoginSeleniumTest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carga basica del formulario de login.</w:t>
            </w:r>
          </w:p>
        </w:tc>
      </w:tr>
    </w:tbl>
    <w:p>
      <w:pPr>
        <w:pStyle w:val="Heading1"/>
      </w:pPr>
      <w:r>
        <w:t>6. Pruebas Smoke de Spring Boot y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Variable requerida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RUN_INTEGRATION_TESTS=true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Requisito previo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de datos configurada y disponible.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Archivos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SgipBackendApplicationTests e IntegrationDatabaseSmokeTest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Ejecutar smoke completo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RUN_INTEGRATION_TESTS=true ./mvnw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Incluye contexto Spring y conexion a repositorios.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Solo base de datos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RUN_INTEGRATION_TESTS=true ./mvnw -Dtest=IntegrationDatabaseSmokeTest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conexion de repositorios principales.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Solo contexto Spring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RUN_INTEGRATION_TESTS=true ./mvnw -Dtest=SgipBackendApplicationTests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 que el contexto Spring Boot cargue.</w:t>
            </w:r>
          </w:p>
        </w:tc>
      </w:tr>
    </w:tbl>
    <w:p>
      <w:pPr>
        <w:pStyle w:val="Heading1"/>
      </w:pPr>
      <w:r>
        <w:t>7. Levantar Backend para JMeter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Entrar al 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cd "/home/chris/Escritorio/Metro - Proy - Integrador/sgip-backend"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Debe ejecutarse desde la carpeta backend.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Levantar 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spring-boot:run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Mantener esta terminal abierta mientras JMeter ejecuta el plan.</w:t>
            </w:r>
          </w:p>
        </w:tc>
      </w:tr>
    </w:tbl>
    <w:p>
      <w:pPr>
        <w:pStyle w:val="Heading1"/>
      </w:pPr>
      <w:r>
        <w:t>8. Pruebas de Rendimiento con JMeter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Archivo JMeter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src/test/jmeter/sgip_rendimiento_basico.jmx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Flujo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Login, extraccion JWT, consultas protegidas y validacion menor a 5 segundos.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Credenciales por defecto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admin@metroica.com / admin123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Escenarios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Inventario, cola de pedidos y reporte de inventario Excel.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Ejecutar JMeter modo consola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jmeter -n -t src/test/jmeter/sgip_rendimiento_basico.jmx -l target/jmeter/sgip_resultados.jtl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Requiere backend activo en localhost:8080.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Abrir JMeter GUI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jmeter -t src/test/jmeter/sgip_rendimiento_basico.jmx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Opcional para revisar o editar el plan visualmente.</w:t>
            </w:r>
          </w:p>
        </w:tc>
      </w:tr>
    </w:tbl>
    <w:p>
      <w:pPr>
        <w:pStyle w:val="Heading1"/>
      </w:pPr>
      <w:r>
        <w:t>9. Integracion Continua con Jenkins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Archivo pipeline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Jenkinsfile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Suite principal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test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Selenium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Opcional si RUN_SELENIUM_TESTS=true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Ejecucion principal del pipeline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Jenkins lo ejecuta en el stage Unit, Integration, Regression and Smoke Tests.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Ejecucion opcional Selenium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RUN_SELENIUM_TESTS=true ./mvnw -Dtest=LoginSeleniumTest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Solo si el ambiente Jenkins tiene navegador y frontend disponible.</w:t>
            </w:r>
          </w:p>
        </w:tc>
      </w:tr>
    </w:tbl>
    <w:p>
      <w:pPr>
        <w:pStyle w:val="Heading1"/>
      </w:pPr>
      <w:r>
        <w:t>10. Orden Recomendado para Demostracion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Accion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 principal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Ejecutar suite base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Cucumber BDD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-Dtest=CucumberAcceptanceTest 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Levantar frontend y ejecutar Selenium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RUN_SELENIUM_TESTS=true ... LoginSeleniumTest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Levantar backend y ejecutar JMeter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jmeter -n -t src/test/jmeter/sgip_rendimiento_basico.jmx -l target/jmeter/sgip_resultados.jtl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Explicar Jenkinsfile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Pipeline ejecuta ./mvnw test</w:t>
            </w:r>
          </w:p>
        </w:tc>
      </w:tr>
    </w:tbl>
    <w:p>
      <w:pPr>
        <w:pStyle w:val="Heading1"/>
      </w:pPr>
      <w:r>
        <w:t>11. Problemas Comunes y Solucion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408"/>
            <w:vAlign w:val="center"/>
            <w:shd w:fill="C0000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401 en JMeter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Verificar EMAIL/PASSWORD dentro del .jmx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plan ya extrae JWT, pero necesita credenciales validas.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Selenium omitido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Agregar RUN_SELENIUM_TESTS=true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 defecto se omite para no fallar si no hay navegador/frontend.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 omitido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Agregar RUN_INTEGRATION_TESTS=true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 defecto se omite para no depender de BD en cada ejecucion.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no responde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dev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Debe estar activo en http://localhost:3000.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no responde para JMeter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./mvnw spring-boot:run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Debe estar activo en http://localhost:8080.</w:t>
            </w:r>
          </w:p>
        </w:tc>
      </w:tr>
    </w:tbl>
    <w:p>
      <w:pPr>
        <w:jc w:val="center"/>
      </w:pPr>
      <w:r>
        <w:rPr>
          <w:i/>
          <w:sz w:val="18"/>
        </w:rPr>
        <w:t>Documento generado para apoyar la demostracion de pruebas del proyecto SGIP.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